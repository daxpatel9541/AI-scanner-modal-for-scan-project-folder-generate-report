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AI SecureScan - SaaS Level Security Code Review Platform</w:t>
      </w:r>
    </w:p>
    <w:p>
      <w:pPr>
        <w:pStyle w:val="Heading2"/>
      </w:pPr>
      <w:r>
        <w:t>1. Project Overview</w:t>
      </w:r>
    </w:p>
    <w:p>
      <w:r>
        <w:t>AI SecureScan is an AI-powered SaaS platform designed to automatically detect, analyze, and mitigate</w:t>
        <w:br/>
        <w:t>security vulnerabilities in AI-generated and human-written source code before deployment to production.</w:t>
        <w:br/>
        <w:br/>
        <w:t>The platform accepts ZIP files or project folders, performs static security analysis,</w:t>
        <w:br/>
        <w:t>applies AI-based contextual reasoning, and generates professional security reports.</w:t>
      </w:r>
    </w:p>
    <w:p>
      <w:pPr>
        <w:pStyle w:val="Heading2"/>
      </w:pPr>
      <w:r>
        <w:t>2. Problem Statement</w:t>
      </w:r>
    </w:p>
    <w:p>
      <w:r>
        <w:t>AI-generated code often introduces security vulnerabilities such as SQL Injection,</w:t>
        <w:br/>
        <w:t>Cross-Site Scripting (XSS), insecure authentication logic, and exposed secrets.</w:t>
        <w:br/>
        <w:br/>
        <w:t>Manual code reviews are slow and error-prone. Organizations require an automated,</w:t>
        <w:br/>
        <w:t>intelligent system that prevents insecure code from reaching production.</w:t>
      </w:r>
    </w:p>
    <w:p>
      <w:pPr>
        <w:pStyle w:val="Heading2"/>
      </w:pPr>
      <w:r>
        <w:t>3. Technology Stack</w:t>
      </w:r>
    </w:p>
    <w:p>
      <w:r>
        <w:t>Backend: Django (Python 3.11+)</w:t>
        <w:br/>
        <w:t>Database (Development): SQLite</w:t>
        <w:br/>
        <w:t>Database (Production): PostgreSQL</w:t>
        <w:br/>
        <w:t>Security Scanners: Bandit, Semgrep, pip-audit</w:t>
        <w:br/>
        <w:t>AI Layer: LLM-based contextual vulnerability analysis</w:t>
        <w:br/>
        <w:t>Frontend: Django Templates + Bootstrap/Tailwind</w:t>
        <w:br/>
        <w:t>Report Generation: HTML + PDF</w:t>
        <w:br/>
        <w:t>Deployment: Docker (Future Phase)</w:t>
      </w:r>
    </w:p>
    <w:p>
      <w:pPr>
        <w:pStyle w:val="Heading2"/>
      </w:pPr>
      <w:r>
        <w:t>4. Core System Architecture</w:t>
      </w:r>
    </w:p>
    <w:p>
      <w:r>
        <w:t>User uploads ZIP or Folder</w:t>
        <w:br/>
        <w:t>→ Upload Handler validates and stores files</w:t>
        <w:br/>
        <w:t>→ ZIP Extractor (if needed)</w:t>
        <w:br/>
        <w:t>→ Recursive File Scanner</w:t>
        <w:br/>
        <w:t>→ Static Analysis Layer (Bandit + Semgrep)</w:t>
        <w:br/>
        <w:t>→ Dependency Scanner</w:t>
        <w:br/>
        <w:t>→ AI Intelligence Layer</w:t>
        <w:br/>
        <w:t>→ Severity Classification Engine</w:t>
        <w:br/>
        <w:t>→ Report Generator</w:t>
        <w:br/>
        <w:t>→ Store results in Database</w:t>
        <w:br/>
        <w:t>→ Display results on User Dashboard</w:t>
      </w:r>
    </w:p>
    <w:p>
      <w:pPr>
        <w:pStyle w:val="Heading2"/>
      </w:pPr>
      <w:r>
        <w:t>5. Core Modules</w:t>
      </w:r>
    </w:p>
    <w:p>
      <w:r>
        <w:t>Authentication System:</w:t>
        <w:br/>
        <w:t>- User registration/login</w:t>
        <w:br/>
        <w:t>- Role-based access</w:t>
        <w:br/>
        <w:t>- Scan history isolation</w:t>
        <w:br/>
        <w:br/>
        <w:t>File Upload System:</w:t>
        <w:br/>
        <w:t>- Accept ZIP and Folder uploads</w:t>
        <w:br/>
        <w:t>- Validate file type and size</w:t>
        <w:br/>
        <w:t>- Temporary storage handling</w:t>
        <w:br/>
        <w:br/>
        <w:t>Static Analysis Engine:</w:t>
        <w:br/>
        <w:t>- Detect SQL Injection</w:t>
        <w:br/>
        <w:t>- Detect XSS</w:t>
        <w:br/>
        <w:t>- Detect hardcoded secrets</w:t>
        <w:br/>
        <w:t>- Detect insecure cryptography</w:t>
        <w:br/>
        <w:br/>
        <w:t>AI Intelligence Layer:</w:t>
        <w:br/>
        <w:t>- Context-aware vulnerability explanation</w:t>
        <w:br/>
        <w:t>- Severity classification</w:t>
        <w:br/>
        <w:t>- Secure code suggestion</w:t>
        <w:br/>
        <w:t>- Executive risk summary</w:t>
        <w:br/>
        <w:br/>
        <w:t>Report Generator:</w:t>
        <w:br/>
        <w:t>- Executive Summary</w:t>
        <w:br/>
        <w:t>- Severity breakdown</w:t>
        <w:br/>
        <w:t>- File-level vulnerability details</w:t>
        <w:br/>
        <w:t>- Secure fix recommendations</w:t>
      </w:r>
    </w:p>
    <w:p>
      <w:pPr>
        <w:pStyle w:val="Heading2"/>
      </w:pPr>
      <w:r>
        <w:t>6. Database Design</w:t>
      </w:r>
    </w:p>
    <w:p>
      <w:r>
        <w:t>Users Table:</w:t>
        <w:br/>
        <w:t>- id</w:t>
        <w:br/>
        <w:t>- username</w:t>
        <w:br/>
        <w:t>- email</w:t>
        <w:br/>
        <w:t>- password</w:t>
        <w:br/>
        <w:br/>
        <w:t>Projects Table:</w:t>
        <w:br/>
        <w:t>- id</w:t>
        <w:br/>
        <w:t>- user_id</w:t>
        <w:br/>
        <w:t>- project_name</w:t>
        <w:br/>
        <w:t>- upload_type</w:t>
        <w:br/>
        <w:t>- created_at</w:t>
        <w:br/>
        <w:br/>
        <w:t>Scans Table:</w:t>
        <w:br/>
        <w:t>- id</w:t>
        <w:br/>
        <w:t>- project_id</w:t>
        <w:br/>
        <w:t>- total_issues</w:t>
        <w:br/>
        <w:t>- risk_score</w:t>
        <w:br/>
        <w:t>- scan_status</w:t>
        <w:br/>
        <w:t>- created_at</w:t>
        <w:br/>
        <w:br/>
        <w:t>Vulnerabilities Table:</w:t>
        <w:br/>
        <w:t>- id</w:t>
        <w:br/>
        <w:t>- scan_id</w:t>
        <w:br/>
        <w:t>- file_name</w:t>
        <w:br/>
        <w:t>- line_number</w:t>
        <w:br/>
        <w:t>- vulnerability_type</w:t>
        <w:br/>
        <w:t>- severity</w:t>
        <w:br/>
        <w:t>- explanation</w:t>
        <w:br/>
        <w:t>- fix_suggestion</w:t>
      </w:r>
    </w:p>
    <w:p>
      <w:pPr>
        <w:pStyle w:val="Heading2"/>
      </w:pPr>
      <w:r>
        <w:t>7. Security Requirements</w:t>
      </w:r>
    </w:p>
    <w:p>
      <w:r>
        <w:t>- Never execute uploaded code</w:t>
        <w:br/>
        <w:t>- Perform static analysis only</w:t>
        <w:br/>
        <w:t>- Limit upload size</w:t>
        <w:br/>
        <w:t>- Timeout scanning process</w:t>
        <w:br/>
        <w:t>- Auto-delete temporary files</w:t>
        <w:br/>
        <w:t>- Prevent malicious file execution</w:t>
        <w:br/>
        <w:t>- Apply input validation everywhere</w:t>
      </w:r>
    </w:p>
    <w:p>
      <w:pPr>
        <w:pStyle w:val="Heading2"/>
      </w:pPr>
      <w:r>
        <w:t>8. SaaS-Level Features</w:t>
      </w:r>
    </w:p>
    <w:p>
      <w:r>
        <w:t>- Multi-user dashboard</w:t>
        <w:br/>
        <w:t>- Scan history tracking</w:t>
        <w:br/>
        <w:t>- Risk score trends</w:t>
        <w:br/>
        <w:t>- Report download system</w:t>
        <w:br/>
        <w:t>- Admin monitoring panel</w:t>
        <w:br/>
        <w:t>- Rate limiting per user</w:t>
        <w:br/>
        <w:t>- CI/CD integration (future phase)</w:t>
      </w:r>
    </w:p>
    <w:p>
      <w:pPr>
        <w:pStyle w:val="Heading2"/>
      </w:pPr>
      <w:r>
        <w:t>9. Development Roadmap</w:t>
      </w:r>
    </w:p>
    <w:p>
      <w:r>
        <w:t>Phase 1: MVP</w:t>
        <w:br/>
        <w:t>- Basic ZIP upload</w:t>
        <w:br/>
        <w:t>- Python scanning</w:t>
        <w:br/>
        <w:t>- Simple report generation</w:t>
        <w:br/>
        <w:br/>
        <w:t>Phase 2: Multi-language Support</w:t>
        <w:br/>
        <w:t>- Add Semgrep</w:t>
        <w:br/>
        <w:t>- Add dependency scanning</w:t>
        <w:br/>
        <w:br/>
        <w:t>Phase 3: AI Intelligence</w:t>
        <w:br/>
        <w:t>- Contextual vulnerability explanation</w:t>
        <w:br/>
        <w:t>- Secure code generation</w:t>
        <w:br/>
        <w:br/>
        <w:t>Phase 4: SaaS Expansion</w:t>
        <w:br/>
        <w:t>- Dashboard</w:t>
        <w:br/>
        <w:t>- Authentication</w:t>
        <w:br/>
        <w:t>- Scan history</w:t>
        <w:br/>
        <w:t>- PostgreSQL migration</w:t>
        <w:br/>
        <w:br/>
        <w:t>Phase 5: Enterprise Integration</w:t>
        <w:br/>
        <w:t>- GitHub integration</w:t>
        <w:br/>
        <w:t>- CI/CD blocking</w:t>
        <w:br/>
        <w:t>- Docker deployment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